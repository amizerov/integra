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1BAB" w:rsidRPr="004A7DE7" w:rsidRDefault="004F61E9">
      <w:pPr>
        <w:pStyle w:val="1"/>
        <w:rPr>
          <w:lang w:val="ru-RU"/>
        </w:rPr>
      </w:pPr>
      <w:r w:rsidRPr="004A7DE7">
        <w:rPr>
          <w:lang w:val="ru-RU"/>
        </w:rPr>
        <w:t>ООО «</w:t>
      </w:r>
      <w:proofErr w:type="spellStart"/>
      <w:r w:rsidRPr="004A7DE7">
        <w:rPr>
          <w:lang w:val="ru-RU"/>
        </w:rPr>
        <w:t>АргоСофт</w:t>
      </w:r>
      <w:proofErr w:type="spellEnd"/>
      <w:r w:rsidRPr="004A7DE7">
        <w:rPr>
          <w:lang w:val="ru-RU"/>
        </w:rPr>
        <w:t>»</w:t>
      </w:r>
      <w:r w:rsidRPr="004A7DE7">
        <w:rPr>
          <w:lang w:val="ru-RU"/>
        </w:rPr>
        <w:br/>
        <w:t>Комплексные решения для банков под управлением ИИ</w:t>
      </w:r>
    </w:p>
    <w:p w:rsidR="00351BAB" w:rsidRPr="004A7DE7" w:rsidRDefault="004F61E9">
      <w:pPr>
        <w:rPr>
          <w:lang w:val="ru-RU"/>
        </w:rPr>
      </w:pPr>
      <w:r w:rsidRPr="004A7DE7">
        <w:rPr>
          <w:lang w:val="ru-RU"/>
        </w:rPr>
        <w:t>Данный документ предназначен для быстрого знакомства с возможностями компании «</w:t>
      </w:r>
      <w:proofErr w:type="spellStart"/>
      <w:r w:rsidRPr="004A7DE7">
        <w:rPr>
          <w:lang w:val="ru-RU"/>
        </w:rPr>
        <w:t>АргоСофт</w:t>
      </w:r>
      <w:proofErr w:type="spellEnd"/>
      <w:r w:rsidRPr="004A7DE7">
        <w:rPr>
          <w:lang w:val="ru-RU"/>
        </w:rPr>
        <w:t xml:space="preserve">» в контексте банковского сектора. Все направления объединяет общий подход: использование современных </w:t>
      </w:r>
      <w:proofErr w:type="spellStart"/>
      <w:r w:rsidRPr="004A7DE7">
        <w:rPr>
          <w:lang w:val="ru-RU"/>
        </w:rPr>
        <w:t>нейросетевых</w:t>
      </w:r>
      <w:proofErr w:type="spellEnd"/>
      <w:r w:rsidRPr="004A7DE7">
        <w:rPr>
          <w:lang w:val="ru-RU"/>
        </w:rPr>
        <w:t xml:space="preserve"> и аналитических технологий (ИИ), при этом все решения могут быть развернуты полностью в контуре банка, без использования внешних облачных сервисов.</w:t>
      </w:r>
    </w:p>
    <w:p w:rsidR="00351BAB" w:rsidRPr="004A7DE7" w:rsidRDefault="004F61E9">
      <w:pPr>
        <w:pStyle w:val="21"/>
        <w:rPr>
          <w:lang w:val="ru-RU"/>
        </w:rPr>
      </w:pPr>
      <w:r w:rsidRPr="004A7DE7">
        <w:rPr>
          <w:lang w:val="ru-RU"/>
        </w:rPr>
        <w:t xml:space="preserve">1. Программирование, </w:t>
      </w:r>
      <w:r>
        <w:t>Dev</w:t>
      </w:r>
      <w:r w:rsidRPr="004A7DE7">
        <w:rPr>
          <w:lang w:val="ru-RU"/>
        </w:rPr>
        <w:t xml:space="preserve"> и разработка ИИ-решений</w:t>
      </w:r>
    </w:p>
    <w:p w:rsidR="00351BAB" w:rsidRPr="004A7DE7" w:rsidRDefault="004F61E9">
      <w:pPr>
        <w:rPr>
          <w:lang w:val="ru-RU"/>
        </w:rPr>
      </w:pPr>
      <w:r w:rsidRPr="004A7DE7">
        <w:rPr>
          <w:lang w:val="ru-RU"/>
        </w:rPr>
        <w:t>«</w:t>
      </w:r>
      <w:proofErr w:type="spellStart"/>
      <w:r w:rsidRPr="004A7DE7">
        <w:rPr>
          <w:lang w:val="ru-RU"/>
        </w:rPr>
        <w:t>АргоСофт</w:t>
      </w:r>
      <w:proofErr w:type="spellEnd"/>
      <w:r w:rsidRPr="004A7DE7">
        <w:rPr>
          <w:lang w:val="ru-RU"/>
        </w:rPr>
        <w:t>» выступает как интегратор и разработ</w:t>
      </w:r>
      <w:r w:rsidRPr="004A7DE7">
        <w:rPr>
          <w:lang w:val="ru-RU"/>
        </w:rPr>
        <w:t>чик программных решений с использованием искусственного интеллекта. Мы создаём и внедряем системы, которые работают с аудио, текстами, задачами и инфраструктурой банка.</w:t>
      </w:r>
    </w:p>
    <w:p w:rsidR="00351BAB" w:rsidRPr="004A7DE7" w:rsidRDefault="004F61E9">
      <w:pPr>
        <w:pStyle w:val="a0"/>
        <w:rPr>
          <w:lang w:val="ru-RU"/>
        </w:rPr>
      </w:pPr>
      <w:r w:rsidRPr="004A7DE7">
        <w:rPr>
          <w:lang w:val="ru-RU"/>
        </w:rPr>
        <w:t xml:space="preserve">• Разработка серверных приложений и </w:t>
      </w:r>
      <w:proofErr w:type="spellStart"/>
      <w:r w:rsidRPr="004A7DE7">
        <w:rPr>
          <w:lang w:val="ru-RU"/>
        </w:rPr>
        <w:t>микросервисов</w:t>
      </w:r>
      <w:proofErr w:type="spellEnd"/>
      <w:r w:rsidRPr="004A7DE7">
        <w:rPr>
          <w:lang w:val="ru-RU"/>
        </w:rPr>
        <w:t xml:space="preserve"> для обработки аудио, текстов и задач.</w:t>
      </w:r>
    </w:p>
    <w:p w:rsidR="00351BAB" w:rsidRPr="004A7DE7" w:rsidRDefault="004F61E9">
      <w:pPr>
        <w:pStyle w:val="a0"/>
        <w:rPr>
          <w:lang w:val="ru-RU"/>
        </w:rPr>
      </w:pPr>
      <w:r w:rsidRPr="004A7DE7">
        <w:rPr>
          <w:lang w:val="ru-RU"/>
        </w:rPr>
        <w:t xml:space="preserve">• Интеграция </w:t>
      </w:r>
      <w:proofErr w:type="spellStart"/>
      <w:r w:rsidRPr="004A7DE7">
        <w:rPr>
          <w:lang w:val="ru-RU"/>
        </w:rPr>
        <w:t>нейросетевых</w:t>
      </w:r>
      <w:proofErr w:type="spellEnd"/>
      <w:r w:rsidRPr="004A7DE7">
        <w:rPr>
          <w:lang w:val="ru-RU"/>
        </w:rPr>
        <w:t xml:space="preserve"> моделей (распознавание речи, анализ текста, классификация, извлечение фактов) в бизнес-процессы банка.</w:t>
      </w:r>
    </w:p>
    <w:p w:rsidR="00351BAB" w:rsidRPr="004A7DE7" w:rsidRDefault="004F61E9">
      <w:pPr>
        <w:pStyle w:val="a0"/>
        <w:rPr>
          <w:lang w:val="ru-RU"/>
        </w:rPr>
      </w:pPr>
      <w:r w:rsidRPr="004A7DE7">
        <w:rPr>
          <w:lang w:val="ru-RU"/>
        </w:rPr>
        <w:t xml:space="preserve">• Создание </w:t>
      </w:r>
      <w:r>
        <w:t>API</w:t>
      </w:r>
      <w:r w:rsidRPr="004A7DE7">
        <w:rPr>
          <w:lang w:val="ru-RU"/>
        </w:rPr>
        <w:t xml:space="preserve"> и коннекторов к существующим системам: АТС, </w:t>
      </w:r>
      <w:r>
        <w:t>CRM</w:t>
      </w:r>
      <w:r w:rsidRPr="004A7DE7">
        <w:rPr>
          <w:lang w:val="ru-RU"/>
        </w:rPr>
        <w:t xml:space="preserve">, </w:t>
      </w:r>
      <w:r>
        <w:t>DWH</w:t>
      </w:r>
      <w:r w:rsidRPr="004A7DE7">
        <w:rPr>
          <w:lang w:val="ru-RU"/>
        </w:rPr>
        <w:t xml:space="preserve">, документооборот, </w:t>
      </w:r>
      <w:r>
        <w:t>antifraud</w:t>
      </w:r>
      <w:r w:rsidRPr="004A7DE7">
        <w:rPr>
          <w:lang w:val="ru-RU"/>
        </w:rPr>
        <w:t xml:space="preserve">, </w:t>
      </w:r>
      <w:r>
        <w:t>SIEM</w:t>
      </w:r>
      <w:r w:rsidRPr="004A7DE7">
        <w:rPr>
          <w:lang w:val="ru-RU"/>
        </w:rPr>
        <w:t>.</w:t>
      </w:r>
    </w:p>
    <w:p w:rsidR="00351BAB" w:rsidRPr="004A7DE7" w:rsidRDefault="004F61E9">
      <w:pPr>
        <w:pStyle w:val="a0"/>
        <w:rPr>
          <w:lang w:val="ru-RU"/>
        </w:rPr>
      </w:pPr>
      <w:r w:rsidRPr="004A7DE7">
        <w:rPr>
          <w:lang w:val="ru-RU"/>
        </w:rPr>
        <w:t>• Разработка пользовате</w:t>
      </w:r>
      <w:r w:rsidRPr="004A7DE7">
        <w:rPr>
          <w:lang w:val="ru-RU"/>
        </w:rPr>
        <w:t>льских интерфейсов для операторов, юристов, службы безопасности и бизнес-подразделений.</w:t>
      </w:r>
    </w:p>
    <w:p w:rsidR="00351BAB" w:rsidRPr="004A7DE7" w:rsidRDefault="004F61E9">
      <w:pPr>
        <w:pStyle w:val="a0"/>
        <w:rPr>
          <w:lang w:val="ru-RU"/>
        </w:rPr>
      </w:pPr>
      <w:r w:rsidRPr="004A7DE7">
        <w:rPr>
          <w:lang w:val="ru-RU"/>
        </w:rPr>
        <w:t xml:space="preserve">• Адаптация и </w:t>
      </w:r>
      <w:proofErr w:type="spellStart"/>
      <w:r w:rsidRPr="004A7DE7">
        <w:rPr>
          <w:lang w:val="ru-RU"/>
        </w:rPr>
        <w:t>дообучение</w:t>
      </w:r>
      <w:proofErr w:type="spellEnd"/>
      <w:r w:rsidRPr="004A7DE7">
        <w:rPr>
          <w:lang w:val="ru-RU"/>
        </w:rPr>
        <w:t xml:space="preserve"> моделей ИИ под терминологию, продукты и процессы конкретного банка.</w:t>
      </w:r>
    </w:p>
    <w:p w:rsidR="00351BAB" w:rsidRPr="004A7DE7" w:rsidRDefault="004F61E9">
      <w:pPr>
        <w:rPr>
          <w:lang w:val="ru-RU"/>
        </w:rPr>
      </w:pPr>
      <w:r w:rsidRPr="004A7DE7">
        <w:rPr>
          <w:lang w:val="ru-RU"/>
        </w:rPr>
        <w:t xml:space="preserve">На этапе разработки мы изначально учитываем требования </w:t>
      </w:r>
      <w:r>
        <w:t>DevOps</w:t>
      </w:r>
      <w:r w:rsidRPr="004A7DE7">
        <w:rPr>
          <w:lang w:val="ru-RU"/>
        </w:rPr>
        <w:t>: приложения с</w:t>
      </w:r>
      <w:r w:rsidRPr="004A7DE7">
        <w:rPr>
          <w:lang w:val="ru-RU"/>
        </w:rPr>
        <w:t>троятся модульно, готовы к контейнеризации, масштабированию и автоматическому развёртыванию в инфраструктуре банка.</w:t>
      </w:r>
    </w:p>
    <w:p w:rsidR="00351BAB" w:rsidRPr="004A7DE7" w:rsidRDefault="004F61E9">
      <w:pPr>
        <w:pStyle w:val="21"/>
        <w:rPr>
          <w:lang w:val="ru-RU"/>
        </w:rPr>
      </w:pPr>
      <w:r w:rsidRPr="004A7DE7">
        <w:rPr>
          <w:lang w:val="ru-RU"/>
        </w:rPr>
        <w:t xml:space="preserve">2. </w:t>
      </w:r>
      <w:r>
        <w:t>DevOps</w:t>
      </w:r>
      <w:r w:rsidRPr="004A7DE7">
        <w:rPr>
          <w:lang w:val="ru-RU"/>
        </w:rPr>
        <w:t>, поддержка серверов и инфраструктуры (под управлением ИИ)</w:t>
      </w:r>
    </w:p>
    <w:p w:rsidR="00351BAB" w:rsidRPr="004A7DE7" w:rsidRDefault="004F61E9">
      <w:pPr>
        <w:rPr>
          <w:lang w:val="ru-RU"/>
        </w:rPr>
      </w:pPr>
      <w:r w:rsidRPr="004A7DE7">
        <w:rPr>
          <w:lang w:val="ru-RU"/>
        </w:rPr>
        <w:t>Для надёжной работы ИИ-сервисов и бизнес-приложений «</w:t>
      </w:r>
      <w:proofErr w:type="spellStart"/>
      <w:r w:rsidRPr="004A7DE7">
        <w:rPr>
          <w:lang w:val="ru-RU"/>
        </w:rPr>
        <w:t>АргоСофт</w:t>
      </w:r>
      <w:proofErr w:type="spellEnd"/>
      <w:r w:rsidRPr="004A7DE7">
        <w:rPr>
          <w:lang w:val="ru-RU"/>
        </w:rPr>
        <w:t>» используе</w:t>
      </w:r>
      <w:r w:rsidRPr="004A7DE7">
        <w:rPr>
          <w:lang w:val="ru-RU"/>
        </w:rPr>
        <w:t xml:space="preserve">т подход </w:t>
      </w:r>
      <w:r>
        <w:t>DevOps</w:t>
      </w:r>
      <w:r w:rsidRPr="004A7DE7">
        <w:rPr>
          <w:lang w:val="ru-RU"/>
        </w:rPr>
        <w:t xml:space="preserve"> и предлагает комплексный набор практик по поддержке и развитию серверной инфраструктуры.</w:t>
      </w:r>
    </w:p>
    <w:p w:rsidR="00351BAB" w:rsidRPr="004A7DE7" w:rsidRDefault="004F61E9">
      <w:pPr>
        <w:pStyle w:val="a0"/>
        <w:rPr>
          <w:lang w:val="ru-RU"/>
        </w:rPr>
      </w:pPr>
      <w:r w:rsidRPr="004A7DE7">
        <w:rPr>
          <w:lang w:val="ru-RU"/>
        </w:rPr>
        <w:t>• Проектирование и развертывание серверных компонент: сервисы распознавания речи, аналитики, систем задач, БД.</w:t>
      </w:r>
    </w:p>
    <w:p w:rsidR="00351BAB" w:rsidRPr="004A7DE7" w:rsidRDefault="004F61E9">
      <w:pPr>
        <w:pStyle w:val="a0"/>
        <w:rPr>
          <w:lang w:val="ru-RU"/>
        </w:rPr>
      </w:pPr>
      <w:r w:rsidRPr="004A7DE7">
        <w:rPr>
          <w:lang w:val="ru-RU"/>
        </w:rPr>
        <w:t xml:space="preserve">• Использование практик </w:t>
      </w:r>
      <w:r>
        <w:t>DevOps</w:t>
      </w:r>
      <w:r w:rsidRPr="004A7DE7">
        <w:rPr>
          <w:lang w:val="ru-RU"/>
        </w:rPr>
        <w:t>: инфрастр</w:t>
      </w:r>
      <w:r w:rsidRPr="004A7DE7">
        <w:rPr>
          <w:lang w:val="ru-RU"/>
        </w:rPr>
        <w:t>уктура как код (</w:t>
      </w:r>
      <w:r>
        <w:t>Infrastructure</w:t>
      </w:r>
      <w:r w:rsidRPr="004A7DE7">
        <w:rPr>
          <w:lang w:val="ru-RU"/>
        </w:rPr>
        <w:t xml:space="preserve"> </w:t>
      </w:r>
      <w:r>
        <w:t>as</w:t>
      </w:r>
      <w:r w:rsidRPr="004A7DE7">
        <w:rPr>
          <w:lang w:val="ru-RU"/>
        </w:rPr>
        <w:t xml:space="preserve"> </w:t>
      </w:r>
      <w:r>
        <w:t>Code</w:t>
      </w:r>
      <w:r w:rsidRPr="004A7DE7">
        <w:rPr>
          <w:lang w:val="ru-RU"/>
        </w:rPr>
        <w:t>), единообразные окружения для разработки, тестирования и промышленной эксплуатации.</w:t>
      </w:r>
    </w:p>
    <w:p w:rsidR="00351BAB" w:rsidRPr="004A7DE7" w:rsidRDefault="004F61E9">
      <w:pPr>
        <w:pStyle w:val="a0"/>
        <w:rPr>
          <w:lang w:val="ru-RU"/>
        </w:rPr>
      </w:pPr>
      <w:r w:rsidRPr="004A7DE7">
        <w:rPr>
          <w:lang w:val="ru-RU"/>
        </w:rPr>
        <w:t xml:space="preserve">• Настройка </w:t>
      </w:r>
      <w:r>
        <w:t>CI</w:t>
      </w:r>
      <w:r w:rsidRPr="004A7DE7">
        <w:rPr>
          <w:lang w:val="ru-RU"/>
        </w:rPr>
        <w:t>/</w:t>
      </w:r>
      <w:r>
        <w:t>CD</w:t>
      </w:r>
      <w:r w:rsidRPr="004A7DE7">
        <w:rPr>
          <w:lang w:val="ru-RU"/>
        </w:rPr>
        <w:t>-конвейеров для обновления сервисов ИИ и прикладных систем с минимальными простоями.</w:t>
      </w:r>
    </w:p>
    <w:p w:rsidR="00351BAB" w:rsidRPr="004A7DE7" w:rsidRDefault="004F61E9">
      <w:pPr>
        <w:pStyle w:val="a0"/>
        <w:rPr>
          <w:lang w:val="ru-RU"/>
        </w:rPr>
      </w:pPr>
      <w:r w:rsidRPr="004A7DE7">
        <w:rPr>
          <w:lang w:val="ru-RU"/>
        </w:rPr>
        <w:t>• Контейнеризация (</w:t>
      </w:r>
      <w:r>
        <w:t>Docker</w:t>
      </w:r>
      <w:r w:rsidRPr="004A7DE7">
        <w:rPr>
          <w:lang w:val="ru-RU"/>
        </w:rPr>
        <w:t xml:space="preserve"> и ана</w:t>
      </w:r>
      <w:r w:rsidRPr="004A7DE7">
        <w:rPr>
          <w:lang w:val="ru-RU"/>
        </w:rPr>
        <w:t xml:space="preserve">логи) и, при необходимости, </w:t>
      </w:r>
      <w:proofErr w:type="spellStart"/>
      <w:r w:rsidRPr="004A7DE7">
        <w:rPr>
          <w:lang w:val="ru-RU"/>
        </w:rPr>
        <w:t>оркестрация</w:t>
      </w:r>
      <w:proofErr w:type="spellEnd"/>
      <w:r w:rsidRPr="004A7DE7">
        <w:rPr>
          <w:lang w:val="ru-RU"/>
        </w:rPr>
        <w:t xml:space="preserve"> (</w:t>
      </w:r>
      <w:r>
        <w:t>Kubernetes</w:t>
      </w:r>
      <w:r w:rsidRPr="004A7DE7">
        <w:rPr>
          <w:lang w:val="ru-RU"/>
        </w:rPr>
        <w:t xml:space="preserve"> и др.) с учётом стандартов банка.</w:t>
      </w:r>
    </w:p>
    <w:p w:rsidR="00351BAB" w:rsidRPr="004A7DE7" w:rsidRDefault="004F61E9">
      <w:pPr>
        <w:pStyle w:val="a0"/>
        <w:rPr>
          <w:lang w:val="ru-RU"/>
        </w:rPr>
      </w:pPr>
      <w:r w:rsidRPr="004A7DE7">
        <w:rPr>
          <w:lang w:val="ru-RU"/>
        </w:rPr>
        <w:lastRenderedPageBreak/>
        <w:t>• Централизованный мониторинг (</w:t>
      </w:r>
      <w:proofErr w:type="spellStart"/>
      <w:r>
        <w:t>Zabbix</w:t>
      </w:r>
      <w:proofErr w:type="spellEnd"/>
      <w:r w:rsidRPr="004A7DE7">
        <w:rPr>
          <w:lang w:val="ru-RU"/>
        </w:rPr>
        <w:t xml:space="preserve">, </w:t>
      </w:r>
      <w:r>
        <w:t>Prometheus</w:t>
      </w:r>
      <w:r w:rsidRPr="004A7DE7">
        <w:rPr>
          <w:lang w:val="ru-RU"/>
        </w:rPr>
        <w:t xml:space="preserve">, </w:t>
      </w:r>
      <w:proofErr w:type="spellStart"/>
      <w:r>
        <w:t>Grafana</w:t>
      </w:r>
      <w:proofErr w:type="spellEnd"/>
      <w:r w:rsidRPr="004A7DE7">
        <w:rPr>
          <w:lang w:val="ru-RU"/>
        </w:rPr>
        <w:t xml:space="preserve"> и аналогичные решения) за состоянием серверов, БД и сервисов ИИ.</w:t>
      </w:r>
    </w:p>
    <w:p w:rsidR="00351BAB" w:rsidRPr="004A7DE7" w:rsidRDefault="004F61E9">
      <w:pPr>
        <w:pStyle w:val="a0"/>
        <w:rPr>
          <w:lang w:val="ru-RU"/>
        </w:rPr>
      </w:pPr>
      <w:r w:rsidRPr="004A7DE7">
        <w:rPr>
          <w:lang w:val="ru-RU"/>
        </w:rPr>
        <w:t>• Аналитика работы инфраструктуры: сбор метрик</w:t>
      </w:r>
      <w:r w:rsidRPr="004A7DE7">
        <w:rPr>
          <w:lang w:val="ru-RU"/>
        </w:rPr>
        <w:t xml:space="preserve">, построение </w:t>
      </w:r>
      <w:proofErr w:type="spellStart"/>
      <w:r w:rsidRPr="004A7DE7">
        <w:rPr>
          <w:lang w:val="ru-RU"/>
        </w:rPr>
        <w:t>дашбордов</w:t>
      </w:r>
      <w:proofErr w:type="spellEnd"/>
      <w:r w:rsidRPr="004A7DE7">
        <w:rPr>
          <w:lang w:val="ru-RU"/>
        </w:rPr>
        <w:t>, прогнозирование нагрузки и потребности в ресурсах на основе исторических данных.</w:t>
      </w:r>
    </w:p>
    <w:p w:rsidR="00351BAB" w:rsidRPr="004A7DE7" w:rsidRDefault="004F61E9">
      <w:pPr>
        <w:pStyle w:val="a0"/>
        <w:rPr>
          <w:lang w:val="ru-RU"/>
        </w:rPr>
      </w:pPr>
      <w:r w:rsidRPr="004A7DE7">
        <w:rPr>
          <w:lang w:val="ru-RU"/>
        </w:rPr>
        <w:t xml:space="preserve">• Настройка </w:t>
      </w:r>
      <w:proofErr w:type="spellStart"/>
      <w:r w:rsidRPr="004A7DE7">
        <w:rPr>
          <w:lang w:val="ru-RU"/>
        </w:rPr>
        <w:t>алертов</w:t>
      </w:r>
      <w:proofErr w:type="spellEnd"/>
      <w:r w:rsidRPr="004A7DE7">
        <w:rPr>
          <w:lang w:val="ru-RU"/>
        </w:rPr>
        <w:t xml:space="preserve"> разной критичности: деградация сервиса распознавания речи, замедление обработки аудио и задач, переполнение дисков, проблемы с БД.</w:t>
      </w:r>
    </w:p>
    <w:p w:rsidR="00351BAB" w:rsidRPr="004A7DE7" w:rsidRDefault="004F61E9">
      <w:pPr>
        <w:rPr>
          <w:lang w:val="ru-RU"/>
        </w:rPr>
      </w:pPr>
      <w:r w:rsidRPr="004A7DE7">
        <w:rPr>
          <w:lang w:val="ru-RU"/>
        </w:rPr>
        <w:t xml:space="preserve">Подход </w:t>
      </w:r>
      <w:r>
        <w:t>DevOps</w:t>
      </w:r>
      <w:r w:rsidRPr="004A7DE7">
        <w:rPr>
          <w:lang w:val="ru-RU"/>
        </w:rPr>
        <w:t xml:space="preserve"> позволяет объединить команды разработки и эксплуатации, ускорить вывод новых версий решений, повысить стабильность платформы и прозрачно управлять изменениями в сложном банковском контуре.</w:t>
      </w:r>
    </w:p>
    <w:p w:rsidR="00351BAB" w:rsidRPr="004A7DE7" w:rsidRDefault="004F61E9">
      <w:pPr>
        <w:pStyle w:val="21"/>
        <w:rPr>
          <w:lang w:val="ru-RU"/>
        </w:rPr>
      </w:pPr>
      <w:r w:rsidRPr="004A7DE7">
        <w:rPr>
          <w:lang w:val="ru-RU"/>
        </w:rPr>
        <w:t>3. Аппаратная обработка звука (</w:t>
      </w:r>
      <w:r>
        <w:t>capture</w:t>
      </w:r>
      <w:r w:rsidRPr="004A7DE7">
        <w:rPr>
          <w:lang w:val="ru-RU"/>
        </w:rPr>
        <w:t>-уровень)</w:t>
      </w:r>
    </w:p>
    <w:p w:rsidR="00351BAB" w:rsidRPr="004A7DE7" w:rsidRDefault="004F61E9">
      <w:pPr>
        <w:rPr>
          <w:lang w:val="ru-RU"/>
        </w:rPr>
      </w:pPr>
      <w:r w:rsidRPr="004A7DE7">
        <w:rPr>
          <w:lang w:val="ru-RU"/>
        </w:rPr>
        <w:t>Качес</w:t>
      </w:r>
      <w:r w:rsidRPr="004A7DE7">
        <w:rPr>
          <w:lang w:val="ru-RU"/>
        </w:rPr>
        <w:t xml:space="preserve">тво исходного </w:t>
      </w:r>
      <w:proofErr w:type="spellStart"/>
      <w:r w:rsidRPr="004A7DE7">
        <w:rPr>
          <w:lang w:val="ru-RU"/>
        </w:rPr>
        <w:t>аудиосигнала</w:t>
      </w:r>
      <w:proofErr w:type="spellEnd"/>
      <w:r w:rsidRPr="004A7DE7">
        <w:rPr>
          <w:lang w:val="ru-RU"/>
        </w:rPr>
        <w:t xml:space="preserve"> критически важно для работы любых </w:t>
      </w:r>
      <w:proofErr w:type="spellStart"/>
      <w:r w:rsidRPr="004A7DE7">
        <w:rPr>
          <w:lang w:val="ru-RU"/>
        </w:rPr>
        <w:t>нейросетевых</w:t>
      </w:r>
      <w:proofErr w:type="spellEnd"/>
      <w:r w:rsidRPr="004A7DE7">
        <w:rPr>
          <w:lang w:val="ru-RU"/>
        </w:rPr>
        <w:t xml:space="preserve"> решений по распознаванию речи и аналитике разговоров. «</w:t>
      </w:r>
      <w:proofErr w:type="spellStart"/>
      <w:r w:rsidRPr="004A7DE7">
        <w:rPr>
          <w:lang w:val="ru-RU"/>
        </w:rPr>
        <w:t>АргоСофт</w:t>
      </w:r>
      <w:proofErr w:type="spellEnd"/>
      <w:r w:rsidRPr="004A7DE7">
        <w:rPr>
          <w:lang w:val="ru-RU"/>
        </w:rPr>
        <w:t xml:space="preserve">» имеет компетенции в области аппаратной обработки звука и построения </w:t>
      </w:r>
      <w:proofErr w:type="spellStart"/>
      <w:r w:rsidRPr="004A7DE7">
        <w:rPr>
          <w:lang w:val="ru-RU"/>
        </w:rPr>
        <w:t>аудиотрактов</w:t>
      </w:r>
      <w:proofErr w:type="spellEnd"/>
      <w:r w:rsidRPr="004A7DE7">
        <w:rPr>
          <w:lang w:val="ru-RU"/>
        </w:rPr>
        <w:t>.</w:t>
      </w:r>
    </w:p>
    <w:p w:rsidR="00351BAB" w:rsidRPr="004A7DE7" w:rsidRDefault="004F61E9">
      <w:pPr>
        <w:pStyle w:val="a0"/>
        <w:rPr>
          <w:lang w:val="ru-RU"/>
        </w:rPr>
      </w:pPr>
      <w:r w:rsidRPr="004A7DE7">
        <w:rPr>
          <w:lang w:val="ru-RU"/>
        </w:rPr>
        <w:t>• Проектирование аудиосистем для за</w:t>
      </w:r>
      <w:r w:rsidRPr="004A7DE7">
        <w:rPr>
          <w:lang w:val="ru-RU"/>
        </w:rPr>
        <w:t>писи разговоров в контакт-центрах и офисах банка.</w:t>
      </w:r>
    </w:p>
    <w:p w:rsidR="00351BAB" w:rsidRPr="004A7DE7" w:rsidRDefault="004F61E9">
      <w:pPr>
        <w:pStyle w:val="a0"/>
        <w:rPr>
          <w:lang w:val="ru-RU"/>
        </w:rPr>
      </w:pPr>
      <w:r w:rsidRPr="004A7DE7">
        <w:rPr>
          <w:lang w:val="ru-RU"/>
        </w:rPr>
        <w:t xml:space="preserve">• Подбор и интеграция микрофонных массивов, </w:t>
      </w:r>
      <w:proofErr w:type="spellStart"/>
      <w:r w:rsidRPr="004A7DE7">
        <w:rPr>
          <w:lang w:val="ru-RU"/>
        </w:rPr>
        <w:t>аудиокарт</w:t>
      </w:r>
      <w:proofErr w:type="spellEnd"/>
      <w:r w:rsidRPr="004A7DE7">
        <w:rPr>
          <w:lang w:val="ru-RU"/>
        </w:rPr>
        <w:t>, телеком-оборудования для устойчивой записи речи.</w:t>
      </w:r>
    </w:p>
    <w:p w:rsidR="00351BAB" w:rsidRPr="004A7DE7" w:rsidRDefault="004F61E9">
      <w:pPr>
        <w:pStyle w:val="a0"/>
        <w:rPr>
          <w:lang w:val="ru-RU"/>
        </w:rPr>
      </w:pPr>
      <w:r w:rsidRPr="004A7DE7">
        <w:rPr>
          <w:lang w:val="ru-RU"/>
        </w:rPr>
        <w:t xml:space="preserve">• Решения для аналоговой и цифровой коммутации </w:t>
      </w:r>
      <w:proofErr w:type="spellStart"/>
      <w:r w:rsidRPr="004A7DE7">
        <w:rPr>
          <w:lang w:val="ru-RU"/>
        </w:rPr>
        <w:t>аудиосигналов</w:t>
      </w:r>
      <w:proofErr w:type="spellEnd"/>
      <w:r w:rsidRPr="004A7DE7">
        <w:rPr>
          <w:lang w:val="ru-RU"/>
        </w:rPr>
        <w:t xml:space="preserve">, в том числе </w:t>
      </w:r>
      <w:r>
        <w:t>USB</w:t>
      </w:r>
      <w:r w:rsidRPr="004A7DE7">
        <w:rPr>
          <w:lang w:val="ru-RU"/>
        </w:rPr>
        <w:t>/</w:t>
      </w:r>
      <w:r>
        <w:t>VoIP</w:t>
      </w:r>
      <w:r w:rsidRPr="004A7DE7">
        <w:rPr>
          <w:lang w:val="ru-RU"/>
        </w:rPr>
        <w:t>-интерфейсы.</w:t>
      </w:r>
    </w:p>
    <w:p w:rsidR="00351BAB" w:rsidRPr="004A7DE7" w:rsidRDefault="004F61E9">
      <w:pPr>
        <w:pStyle w:val="a0"/>
        <w:rPr>
          <w:lang w:val="ru-RU"/>
        </w:rPr>
      </w:pPr>
      <w:r w:rsidRPr="004A7DE7">
        <w:rPr>
          <w:lang w:val="ru-RU"/>
        </w:rPr>
        <w:t>• Оптим</w:t>
      </w:r>
      <w:r w:rsidRPr="004A7DE7">
        <w:rPr>
          <w:lang w:val="ru-RU"/>
        </w:rPr>
        <w:t>изация уровня сигнал/шум и обеспечение необходимой полосы пропускания для последующей цифровой обработки.</w:t>
      </w:r>
    </w:p>
    <w:p w:rsidR="00351BAB" w:rsidRPr="004A7DE7" w:rsidRDefault="004F61E9">
      <w:pPr>
        <w:pStyle w:val="a0"/>
        <w:rPr>
          <w:lang w:val="ru-RU"/>
        </w:rPr>
      </w:pPr>
      <w:r w:rsidRPr="004A7DE7">
        <w:rPr>
          <w:lang w:val="ru-RU"/>
        </w:rPr>
        <w:t>• Подготовка аппаратной инфраструктуры так, чтобы она максимально раскрывала возможности ИИ-моделей по распознаванию речи.</w:t>
      </w:r>
    </w:p>
    <w:p w:rsidR="00351BAB" w:rsidRPr="004A7DE7" w:rsidRDefault="004F61E9">
      <w:pPr>
        <w:rPr>
          <w:lang w:val="ru-RU"/>
        </w:rPr>
      </w:pPr>
      <w:r w:rsidRPr="004A7DE7">
        <w:rPr>
          <w:lang w:val="ru-RU"/>
        </w:rPr>
        <w:t>Сильная аппаратная база поз</w:t>
      </w:r>
      <w:r w:rsidRPr="004A7DE7">
        <w:rPr>
          <w:lang w:val="ru-RU"/>
        </w:rPr>
        <w:t>воляет уменьшить количество ошибок распознавания, повысить разборчивость речи и, как следствие, качество всех последующих аналитических и юридических процессов.</w:t>
      </w:r>
    </w:p>
    <w:p w:rsidR="00351BAB" w:rsidRPr="004A7DE7" w:rsidRDefault="004F61E9">
      <w:pPr>
        <w:pStyle w:val="21"/>
        <w:rPr>
          <w:lang w:val="ru-RU"/>
        </w:rPr>
      </w:pPr>
      <w:r w:rsidRPr="004A7DE7">
        <w:rPr>
          <w:lang w:val="ru-RU"/>
        </w:rPr>
        <w:t>4. Программная обработка звука и ИИ-анализ разговоров</w:t>
      </w:r>
    </w:p>
    <w:p w:rsidR="00351BAB" w:rsidRPr="004A7DE7" w:rsidRDefault="004F61E9">
      <w:pPr>
        <w:rPr>
          <w:lang w:val="ru-RU"/>
        </w:rPr>
      </w:pPr>
      <w:r w:rsidRPr="004A7DE7">
        <w:rPr>
          <w:lang w:val="ru-RU"/>
        </w:rPr>
        <w:t>Следующий уровень после корректной записи</w:t>
      </w:r>
      <w:r w:rsidRPr="004A7DE7">
        <w:rPr>
          <w:lang w:val="ru-RU"/>
        </w:rPr>
        <w:t xml:space="preserve"> — программная обработка аудиоданных и их анализ с помощью ИИ. Здесь «</w:t>
      </w:r>
      <w:proofErr w:type="spellStart"/>
      <w:r w:rsidRPr="004A7DE7">
        <w:rPr>
          <w:lang w:val="ru-RU"/>
        </w:rPr>
        <w:t>АргоСофт</w:t>
      </w:r>
      <w:proofErr w:type="spellEnd"/>
      <w:r w:rsidRPr="004A7DE7">
        <w:rPr>
          <w:lang w:val="ru-RU"/>
        </w:rPr>
        <w:t>» предлагает полный стек решений: от шумоподавления до юридически значимой аналитики.</w:t>
      </w:r>
    </w:p>
    <w:p w:rsidR="00351BAB" w:rsidRPr="004A7DE7" w:rsidRDefault="004F61E9">
      <w:pPr>
        <w:pStyle w:val="a0"/>
        <w:rPr>
          <w:lang w:val="ru-RU"/>
        </w:rPr>
      </w:pPr>
      <w:r w:rsidRPr="004A7DE7">
        <w:rPr>
          <w:lang w:val="ru-RU"/>
        </w:rPr>
        <w:t>• Цифровая обработка аудио: шумоподавление, нормализация громкости, удаление артефактов, сег</w:t>
      </w:r>
      <w:r w:rsidRPr="004A7DE7">
        <w:rPr>
          <w:lang w:val="ru-RU"/>
        </w:rPr>
        <w:t>ментация на каналы.</w:t>
      </w:r>
    </w:p>
    <w:p w:rsidR="00351BAB" w:rsidRPr="004A7DE7" w:rsidRDefault="004F61E9">
      <w:pPr>
        <w:pStyle w:val="a0"/>
        <w:rPr>
          <w:lang w:val="ru-RU"/>
        </w:rPr>
      </w:pPr>
      <w:r w:rsidRPr="004A7DE7">
        <w:rPr>
          <w:lang w:val="ru-RU"/>
        </w:rPr>
        <w:t xml:space="preserve">• </w:t>
      </w:r>
      <w:proofErr w:type="spellStart"/>
      <w:r w:rsidRPr="004A7DE7">
        <w:rPr>
          <w:lang w:val="ru-RU"/>
        </w:rPr>
        <w:t>Нейросетевое</w:t>
      </w:r>
      <w:proofErr w:type="spellEnd"/>
      <w:r w:rsidRPr="004A7DE7">
        <w:rPr>
          <w:lang w:val="ru-RU"/>
        </w:rPr>
        <w:t xml:space="preserve"> распознавание речи (</w:t>
      </w:r>
      <w:r>
        <w:t>Speech</w:t>
      </w:r>
      <w:r w:rsidRPr="004A7DE7">
        <w:rPr>
          <w:lang w:val="ru-RU"/>
        </w:rPr>
        <w:t>-</w:t>
      </w:r>
      <w:r>
        <w:t>to</w:t>
      </w:r>
      <w:r w:rsidRPr="004A7DE7">
        <w:rPr>
          <w:lang w:val="ru-RU"/>
        </w:rPr>
        <w:t>-</w:t>
      </w:r>
      <w:r>
        <w:t>Text</w:t>
      </w:r>
      <w:r w:rsidRPr="004A7DE7">
        <w:rPr>
          <w:lang w:val="ru-RU"/>
        </w:rPr>
        <w:t>) с адаптацией под лексику и сценарии банка.</w:t>
      </w:r>
    </w:p>
    <w:p w:rsidR="00351BAB" w:rsidRPr="004A7DE7" w:rsidRDefault="004F61E9">
      <w:pPr>
        <w:pStyle w:val="a0"/>
        <w:rPr>
          <w:lang w:val="ru-RU"/>
        </w:rPr>
      </w:pPr>
      <w:r w:rsidRPr="004A7DE7">
        <w:rPr>
          <w:lang w:val="ru-RU"/>
        </w:rPr>
        <w:t>• Аналитика разговоров: проверка соблюдения скриптов, оценка тональности, классификация тем, выявление конфликтов.</w:t>
      </w:r>
    </w:p>
    <w:p w:rsidR="00351BAB" w:rsidRPr="004A7DE7" w:rsidRDefault="004F61E9">
      <w:pPr>
        <w:pStyle w:val="a0"/>
        <w:rPr>
          <w:lang w:val="ru-RU"/>
        </w:rPr>
      </w:pPr>
      <w:r w:rsidRPr="004A7DE7">
        <w:rPr>
          <w:lang w:val="ru-RU"/>
        </w:rPr>
        <w:lastRenderedPageBreak/>
        <w:t xml:space="preserve">• Извлечение фактов из </w:t>
      </w:r>
      <w:proofErr w:type="spellStart"/>
      <w:r w:rsidRPr="004A7DE7">
        <w:rPr>
          <w:lang w:val="ru-RU"/>
        </w:rPr>
        <w:t>тран</w:t>
      </w:r>
      <w:r w:rsidRPr="004A7DE7">
        <w:rPr>
          <w:lang w:val="ru-RU"/>
        </w:rPr>
        <w:t>скриптов</w:t>
      </w:r>
      <w:proofErr w:type="spellEnd"/>
      <w:r w:rsidRPr="004A7DE7">
        <w:rPr>
          <w:lang w:val="ru-RU"/>
        </w:rPr>
        <w:t xml:space="preserve"> для юридических задач: даты, суммы, условия, ключевые высказывания.</w:t>
      </w:r>
    </w:p>
    <w:p w:rsidR="00351BAB" w:rsidRPr="004A7DE7" w:rsidRDefault="004F61E9">
      <w:pPr>
        <w:pStyle w:val="a0"/>
        <w:rPr>
          <w:lang w:val="ru-RU"/>
        </w:rPr>
      </w:pPr>
      <w:r w:rsidRPr="004A7DE7">
        <w:rPr>
          <w:lang w:val="ru-RU"/>
        </w:rPr>
        <w:t>• Подготовка черновиков исков, претензий, соглашений и других документов на основе анализа разговоров.</w:t>
      </w:r>
    </w:p>
    <w:p w:rsidR="00351BAB" w:rsidRPr="004A7DE7" w:rsidRDefault="004F61E9">
      <w:pPr>
        <w:pStyle w:val="a0"/>
        <w:rPr>
          <w:lang w:val="ru-RU"/>
        </w:rPr>
      </w:pPr>
      <w:r w:rsidRPr="004A7DE7">
        <w:rPr>
          <w:lang w:val="ru-RU"/>
        </w:rPr>
        <w:t xml:space="preserve">• Инструменты для службы безопасности и </w:t>
      </w:r>
      <w:r>
        <w:t>antifraud</w:t>
      </w:r>
      <w:r w:rsidRPr="004A7DE7">
        <w:rPr>
          <w:lang w:val="ru-RU"/>
        </w:rPr>
        <w:t>: полнотекстовый поиск, выя</w:t>
      </w:r>
      <w:r w:rsidRPr="004A7DE7">
        <w:rPr>
          <w:lang w:val="ru-RU"/>
        </w:rPr>
        <w:t>вление признаков мошенничества и нарушений процедур.</w:t>
      </w:r>
    </w:p>
    <w:p w:rsidR="00351BAB" w:rsidRPr="004A7DE7" w:rsidRDefault="004F61E9">
      <w:pPr>
        <w:rPr>
          <w:lang w:val="ru-RU"/>
        </w:rPr>
      </w:pPr>
      <w:r w:rsidRPr="004A7DE7">
        <w:rPr>
          <w:lang w:val="ru-RU"/>
        </w:rPr>
        <w:t xml:space="preserve">Все эти возможности объединяются в единую платформу, работающую в инфраструктуре банка. ИИ выступает как «движок», который автоматически преобразует разрозненные аудиоданные и тексты в структурированную </w:t>
      </w:r>
      <w:r w:rsidRPr="004A7DE7">
        <w:rPr>
          <w:lang w:val="ru-RU"/>
        </w:rPr>
        <w:t>и пригодную для принятия решений информацию.</w:t>
      </w:r>
    </w:p>
    <w:p w:rsidR="00351BAB" w:rsidRPr="004A7DE7" w:rsidRDefault="004F61E9">
      <w:pPr>
        <w:pStyle w:val="21"/>
        <w:rPr>
          <w:lang w:val="ru-RU"/>
        </w:rPr>
      </w:pPr>
      <w:r w:rsidRPr="004A7DE7">
        <w:rPr>
          <w:lang w:val="ru-RU"/>
        </w:rPr>
        <w:t xml:space="preserve">5. Управление проектами и задачами </w:t>
      </w:r>
      <w:r w:rsidR="004A7DE7">
        <w:rPr>
          <w:lang w:val="ru-RU"/>
        </w:rPr>
        <w:t>с поддержкой</w:t>
      </w:r>
      <w:r w:rsidRPr="004A7DE7">
        <w:rPr>
          <w:lang w:val="ru-RU"/>
        </w:rPr>
        <w:t xml:space="preserve"> ИИ</w:t>
      </w:r>
    </w:p>
    <w:p w:rsidR="00351BAB" w:rsidRPr="004A7DE7" w:rsidRDefault="004F61E9">
      <w:pPr>
        <w:rPr>
          <w:lang w:val="ru-RU"/>
        </w:rPr>
      </w:pPr>
      <w:r w:rsidRPr="004A7DE7">
        <w:rPr>
          <w:lang w:val="ru-RU"/>
        </w:rPr>
        <w:t>Помимо работы с аудио, «</w:t>
      </w:r>
      <w:proofErr w:type="spellStart"/>
      <w:r w:rsidRPr="004A7DE7">
        <w:rPr>
          <w:lang w:val="ru-RU"/>
        </w:rPr>
        <w:t>АргоСофт</w:t>
      </w:r>
      <w:proofErr w:type="spellEnd"/>
      <w:r w:rsidRPr="004A7DE7">
        <w:rPr>
          <w:lang w:val="ru-RU"/>
        </w:rPr>
        <w:t>» развивает направление управления задачами и проектами. Здесь ИИ помогает сделать процессы более прозрачными, управляемыми и пред</w:t>
      </w:r>
      <w:r w:rsidRPr="004A7DE7">
        <w:rPr>
          <w:lang w:val="ru-RU"/>
        </w:rPr>
        <w:t>сказуемыми.</w:t>
      </w:r>
    </w:p>
    <w:p w:rsidR="00351BAB" w:rsidRPr="004A7DE7" w:rsidRDefault="004F61E9">
      <w:pPr>
        <w:pStyle w:val="a0"/>
        <w:rPr>
          <w:lang w:val="ru-RU"/>
        </w:rPr>
      </w:pPr>
      <w:r w:rsidRPr="004A7DE7">
        <w:rPr>
          <w:lang w:val="ru-RU"/>
        </w:rPr>
        <w:t>• Единая система управления задачами для ИТ, бизнеса, юристов и службы безопасности, развернутая внутри контура банка.</w:t>
      </w:r>
    </w:p>
    <w:p w:rsidR="00351BAB" w:rsidRPr="004A7DE7" w:rsidRDefault="004F61E9">
      <w:pPr>
        <w:pStyle w:val="a0"/>
        <w:rPr>
          <w:lang w:val="ru-RU"/>
        </w:rPr>
      </w:pPr>
      <w:r w:rsidRPr="004A7DE7">
        <w:rPr>
          <w:lang w:val="ru-RU"/>
        </w:rPr>
        <w:t xml:space="preserve">• Поддержка </w:t>
      </w:r>
      <w:r>
        <w:t>Agile</w:t>
      </w:r>
      <w:r w:rsidRPr="004A7DE7">
        <w:rPr>
          <w:lang w:val="ru-RU"/>
        </w:rPr>
        <w:t xml:space="preserve">-подходов: </w:t>
      </w:r>
      <w:r>
        <w:t>Kanban</w:t>
      </w:r>
      <w:r w:rsidRPr="004A7DE7">
        <w:rPr>
          <w:lang w:val="ru-RU"/>
        </w:rPr>
        <w:t xml:space="preserve">-доски, </w:t>
      </w:r>
      <w:r>
        <w:t>Scrum</w:t>
      </w:r>
      <w:r w:rsidRPr="004A7DE7">
        <w:rPr>
          <w:lang w:val="ru-RU"/>
        </w:rPr>
        <w:t xml:space="preserve">-доски, спринты, </w:t>
      </w:r>
      <w:proofErr w:type="spellStart"/>
      <w:r w:rsidRPr="004A7DE7">
        <w:rPr>
          <w:lang w:val="ru-RU"/>
        </w:rPr>
        <w:t>приоритизация</w:t>
      </w:r>
      <w:proofErr w:type="spellEnd"/>
      <w:r w:rsidRPr="004A7DE7">
        <w:rPr>
          <w:lang w:val="ru-RU"/>
        </w:rPr>
        <w:t xml:space="preserve"> и планирование.</w:t>
      </w:r>
    </w:p>
    <w:p w:rsidR="00351BAB" w:rsidRPr="004A7DE7" w:rsidRDefault="004F61E9">
      <w:pPr>
        <w:pStyle w:val="a0"/>
        <w:rPr>
          <w:lang w:val="ru-RU"/>
        </w:rPr>
      </w:pPr>
      <w:r w:rsidRPr="004A7DE7">
        <w:rPr>
          <w:lang w:val="ru-RU"/>
        </w:rPr>
        <w:t xml:space="preserve">• Диаграммы </w:t>
      </w:r>
      <w:proofErr w:type="spellStart"/>
      <w:r w:rsidRPr="004A7DE7">
        <w:rPr>
          <w:lang w:val="ru-RU"/>
        </w:rPr>
        <w:t>Ганта</w:t>
      </w:r>
      <w:proofErr w:type="spellEnd"/>
      <w:r w:rsidRPr="004A7DE7">
        <w:rPr>
          <w:lang w:val="ru-RU"/>
        </w:rPr>
        <w:t xml:space="preserve"> для планирова</w:t>
      </w:r>
      <w:r w:rsidRPr="004A7DE7">
        <w:rPr>
          <w:lang w:val="ru-RU"/>
        </w:rPr>
        <w:t>ния крупных инициатив и регуляторных проектов, контроль зависимостей и сроков.</w:t>
      </w:r>
    </w:p>
    <w:p w:rsidR="00351BAB" w:rsidRPr="004A7DE7" w:rsidRDefault="004F61E9">
      <w:pPr>
        <w:pStyle w:val="a0"/>
        <w:rPr>
          <w:lang w:val="ru-RU"/>
        </w:rPr>
      </w:pPr>
      <w:r w:rsidRPr="004A7DE7">
        <w:rPr>
          <w:lang w:val="ru-RU"/>
        </w:rPr>
        <w:t xml:space="preserve">• Гибкая модель задач: важность, приоритет, тип (инцидент, доработка, юридический кейс, задача СБ и др.), исполнитель, </w:t>
      </w:r>
      <w:r>
        <w:t>SLA</w:t>
      </w:r>
      <w:r w:rsidRPr="004A7DE7">
        <w:rPr>
          <w:lang w:val="ru-RU"/>
        </w:rPr>
        <w:t>, привязка к клиенту, проекту или конкретному разговору</w:t>
      </w:r>
      <w:r w:rsidRPr="004A7DE7">
        <w:rPr>
          <w:lang w:val="ru-RU"/>
        </w:rPr>
        <w:t>.</w:t>
      </w:r>
    </w:p>
    <w:p w:rsidR="00351BAB" w:rsidRPr="004A7DE7" w:rsidRDefault="004F61E9">
      <w:pPr>
        <w:pStyle w:val="a0"/>
        <w:rPr>
          <w:lang w:val="ru-RU"/>
        </w:rPr>
      </w:pPr>
      <w:r w:rsidRPr="004A7DE7">
        <w:rPr>
          <w:lang w:val="ru-RU"/>
        </w:rPr>
        <w:t xml:space="preserve">• Интеграция с системой </w:t>
      </w:r>
      <w:proofErr w:type="spellStart"/>
      <w:r w:rsidRPr="004A7DE7">
        <w:rPr>
          <w:lang w:val="ru-RU"/>
        </w:rPr>
        <w:t>аудиоаналитики</w:t>
      </w:r>
      <w:proofErr w:type="spellEnd"/>
      <w:r w:rsidRPr="004A7DE7">
        <w:rPr>
          <w:lang w:val="ru-RU"/>
        </w:rPr>
        <w:t>: из проблемного звонка автоматически создаётся задача нужного типа, которая проходит весь цикл обработки до решения.</w:t>
      </w:r>
    </w:p>
    <w:p w:rsidR="00351BAB" w:rsidRPr="004A7DE7" w:rsidRDefault="004F61E9">
      <w:pPr>
        <w:rPr>
          <w:lang w:val="ru-RU"/>
        </w:rPr>
      </w:pPr>
      <w:r w:rsidRPr="004A7DE7">
        <w:rPr>
          <w:lang w:val="ru-RU"/>
        </w:rPr>
        <w:t xml:space="preserve">Использование ИИ и </w:t>
      </w:r>
      <w:r>
        <w:t>DevOps</w:t>
      </w:r>
      <w:r w:rsidRPr="004A7DE7">
        <w:rPr>
          <w:lang w:val="ru-RU"/>
        </w:rPr>
        <w:t>-подхода в управлении задачами включает:</w:t>
      </w:r>
    </w:p>
    <w:p w:rsidR="00351BAB" w:rsidRPr="004A7DE7" w:rsidRDefault="004F61E9">
      <w:pPr>
        <w:pStyle w:val="a0"/>
        <w:rPr>
          <w:lang w:val="ru-RU"/>
        </w:rPr>
      </w:pPr>
      <w:r w:rsidRPr="004A7DE7">
        <w:rPr>
          <w:lang w:val="ru-RU"/>
        </w:rPr>
        <w:t xml:space="preserve">• Автоматическое создание задач </w:t>
      </w:r>
      <w:r w:rsidRPr="004A7DE7">
        <w:rPr>
          <w:lang w:val="ru-RU"/>
        </w:rPr>
        <w:t>по результатам анализа разговоров (жалобы, инциденты, риск-события).</w:t>
      </w:r>
    </w:p>
    <w:p w:rsidR="00351BAB" w:rsidRPr="004A7DE7" w:rsidRDefault="004F61E9">
      <w:pPr>
        <w:pStyle w:val="a0"/>
        <w:rPr>
          <w:lang w:val="ru-RU"/>
        </w:rPr>
      </w:pPr>
      <w:r w:rsidRPr="004A7DE7">
        <w:rPr>
          <w:lang w:val="ru-RU"/>
        </w:rPr>
        <w:t xml:space="preserve">• Подсказки по </w:t>
      </w:r>
      <w:proofErr w:type="spellStart"/>
      <w:r w:rsidRPr="004A7DE7">
        <w:rPr>
          <w:lang w:val="ru-RU"/>
        </w:rPr>
        <w:t>приоритизации</w:t>
      </w:r>
      <w:proofErr w:type="spellEnd"/>
      <w:r w:rsidRPr="004A7DE7">
        <w:rPr>
          <w:lang w:val="ru-RU"/>
        </w:rPr>
        <w:t xml:space="preserve"> задач на основе частоты подобных инцидентов, влияния на клиентов и регуляторных рисков.</w:t>
      </w:r>
    </w:p>
    <w:p w:rsidR="00351BAB" w:rsidRPr="004A7DE7" w:rsidRDefault="004F61E9">
      <w:pPr>
        <w:pStyle w:val="a0"/>
        <w:rPr>
          <w:lang w:val="ru-RU"/>
        </w:rPr>
      </w:pPr>
      <w:r w:rsidRPr="004A7DE7">
        <w:rPr>
          <w:lang w:val="ru-RU"/>
        </w:rPr>
        <w:t>• Голосовые интерфейсы для руководителей: запросы к системе задач чере</w:t>
      </w:r>
      <w:r w:rsidRPr="004A7DE7">
        <w:rPr>
          <w:lang w:val="ru-RU"/>
        </w:rPr>
        <w:t xml:space="preserve">з </w:t>
      </w:r>
      <w:r>
        <w:t>Telegram</w:t>
      </w:r>
      <w:r w:rsidRPr="004A7DE7">
        <w:rPr>
          <w:lang w:val="ru-RU"/>
        </w:rPr>
        <w:t>-бота и получение кратких отчётов.</w:t>
      </w:r>
    </w:p>
    <w:p w:rsidR="00351BAB" w:rsidRPr="004A7DE7" w:rsidRDefault="004F61E9">
      <w:pPr>
        <w:pStyle w:val="a0"/>
        <w:rPr>
          <w:lang w:val="ru-RU"/>
        </w:rPr>
      </w:pPr>
      <w:r w:rsidRPr="004A7DE7">
        <w:rPr>
          <w:lang w:val="ru-RU"/>
        </w:rPr>
        <w:t>• Аналитика загрузки команд и прогнозирование сроков выполнения на основании исторических данных.</w:t>
      </w:r>
    </w:p>
    <w:p w:rsidR="00351BAB" w:rsidRPr="004A7DE7" w:rsidRDefault="004F61E9">
      <w:pPr>
        <w:pStyle w:val="a0"/>
        <w:rPr>
          <w:lang w:val="ru-RU"/>
        </w:rPr>
      </w:pPr>
      <w:r w:rsidRPr="004A7DE7">
        <w:rPr>
          <w:lang w:val="ru-RU"/>
        </w:rPr>
        <w:t xml:space="preserve">• Связь с </w:t>
      </w:r>
      <w:r>
        <w:t>DevOps</w:t>
      </w:r>
      <w:r w:rsidRPr="004A7DE7">
        <w:rPr>
          <w:lang w:val="ru-RU"/>
        </w:rPr>
        <w:t xml:space="preserve">-конвейерами: задачи по доработке систем автоматически инициируют изменения в </w:t>
      </w:r>
      <w:r>
        <w:t>CI</w:t>
      </w:r>
      <w:r w:rsidRPr="004A7DE7">
        <w:rPr>
          <w:lang w:val="ru-RU"/>
        </w:rPr>
        <w:t>/</w:t>
      </w:r>
      <w:r>
        <w:t>CD</w:t>
      </w:r>
      <w:r w:rsidRPr="004A7DE7">
        <w:rPr>
          <w:lang w:val="ru-RU"/>
        </w:rPr>
        <w:t>, а статусы ра</w:t>
      </w:r>
      <w:r w:rsidRPr="004A7DE7">
        <w:rPr>
          <w:lang w:val="ru-RU"/>
        </w:rPr>
        <w:t xml:space="preserve">звёртываний отражаются в </w:t>
      </w:r>
      <w:proofErr w:type="spellStart"/>
      <w:r w:rsidRPr="004A7DE7">
        <w:rPr>
          <w:lang w:val="ru-RU"/>
        </w:rPr>
        <w:t>таск-трекере</w:t>
      </w:r>
      <w:proofErr w:type="spellEnd"/>
      <w:r w:rsidRPr="004A7DE7">
        <w:rPr>
          <w:lang w:val="ru-RU"/>
        </w:rPr>
        <w:t>.</w:t>
      </w:r>
    </w:p>
    <w:p w:rsidR="00351BAB" w:rsidRDefault="004F61E9">
      <w:pPr>
        <w:rPr>
          <w:lang w:val="ru-RU"/>
        </w:rPr>
      </w:pPr>
      <w:r w:rsidRPr="004A7DE7">
        <w:rPr>
          <w:lang w:val="ru-RU"/>
        </w:rPr>
        <w:lastRenderedPageBreak/>
        <w:t xml:space="preserve">В результате банк получает не просто набор разрозненных инструментов, а единую «сквозную» среду: от звонка клиента и его анализа </w:t>
      </w:r>
      <w:proofErr w:type="spellStart"/>
      <w:r w:rsidRPr="004A7DE7">
        <w:rPr>
          <w:lang w:val="ru-RU"/>
        </w:rPr>
        <w:t>нейросетью</w:t>
      </w:r>
      <w:proofErr w:type="spellEnd"/>
      <w:r w:rsidRPr="004A7DE7">
        <w:rPr>
          <w:lang w:val="ru-RU"/>
        </w:rPr>
        <w:t xml:space="preserve"> — до постановки задач, их исполнения, автоматического развёртывания изменений</w:t>
      </w:r>
      <w:r w:rsidRPr="004A7DE7">
        <w:rPr>
          <w:lang w:val="ru-RU"/>
        </w:rPr>
        <w:t xml:space="preserve"> и формирования отчётности.</w:t>
      </w:r>
    </w:p>
    <w:p w:rsidR="004A7DE7" w:rsidRDefault="004A7DE7" w:rsidP="004A7DE7">
      <w:pPr>
        <w:rPr>
          <w:lang w:val="ru-RU"/>
        </w:rPr>
      </w:pPr>
      <w:hyperlink r:id="rId6" w:history="1">
        <w:r w:rsidRPr="00B060B0">
          <w:rPr>
            <w:rStyle w:val="aff8"/>
            <w:lang w:val="ru-RU"/>
          </w:rPr>
          <w:t>https://crm1.argoai.ru/</w:t>
        </w:r>
      </w:hyperlink>
    </w:p>
    <w:p w:rsidR="004A7DE7" w:rsidRPr="00750566" w:rsidRDefault="004A7DE7" w:rsidP="004A7DE7">
      <w:r>
        <w:rPr>
          <w:noProof/>
          <w:lang w:val="ru-RU" w:eastAsia="ru-RU"/>
        </w:rPr>
        <w:drawing>
          <wp:inline distT="0" distB="0" distL="0" distR="0" wp14:anchorId="0650A18C" wp14:editId="5E523885">
            <wp:extent cx="5486400" cy="3615055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DE7" w:rsidRPr="004A7DE7" w:rsidRDefault="004A7DE7">
      <w:pPr>
        <w:rPr>
          <w:lang w:val="ru-RU"/>
        </w:rPr>
      </w:pPr>
      <w:bookmarkStart w:id="0" w:name="_GoBack"/>
      <w:bookmarkEnd w:id="0"/>
    </w:p>
    <w:p w:rsidR="00351BAB" w:rsidRPr="004A7DE7" w:rsidRDefault="004F61E9">
      <w:pPr>
        <w:pStyle w:val="21"/>
        <w:rPr>
          <w:lang w:val="ru-RU"/>
        </w:rPr>
      </w:pPr>
      <w:r w:rsidRPr="004A7DE7">
        <w:rPr>
          <w:lang w:val="ru-RU"/>
        </w:rPr>
        <w:t>6. Итоговое позиционирование для банка</w:t>
      </w:r>
    </w:p>
    <w:p w:rsidR="00351BAB" w:rsidRPr="004A7DE7" w:rsidRDefault="004F61E9">
      <w:pPr>
        <w:rPr>
          <w:lang w:val="ru-RU"/>
        </w:rPr>
      </w:pPr>
      <w:r w:rsidRPr="004A7DE7">
        <w:rPr>
          <w:lang w:val="ru-RU"/>
        </w:rPr>
        <w:t>«</w:t>
      </w:r>
      <w:proofErr w:type="spellStart"/>
      <w:r w:rsidRPr="004A7DE7">
        <w:rPr>
          <w:lang w:val="ru-RU"/>
        </w:rPr>
        <w:t>АргоСофт</w:t>
      </w:r>
      <w:proofErr w:type="spellEnd"/>
      <w:r w:rsidRPr="004A7DE7">
        <w:rPr>
          <w:lang w:val="ru-RU"/>
        </w:rPr>
        <w:t xml:space="preserve">» объединяет несколько ключевых компетенций — программную разработку, </w:t>
      </w:r>
      <w:r>
        <w:t>DevOps</w:t>
      </w:r>
      <w:r w:rsidRPr="004A7DE7">
        <w:rPr>
          <w:lang w:val="ru-RU"/>
        </w:rPr>
        <w:t xml:space="preserve"> и поддержку серверной инфраструктуры, аппаратную и программную обработку звука, управление проектами — </w:t>
      </w:r>
      <w:r w:rsidRPr="004A7DE7">
        <w:rPr>
          <w:lang w:val="ru-RU"/>
        </w:rPr>
        <w:t>и усиливает их возможностями искусственного интеллекта. Это позволяет предлагать банкам комплексные, гибко дорабатываемые решения, которые полностью соответствуют требованиям безопасности и могут быть развёрнуты целиком в их собственном ИТ-контуре.</w:t>
      </w:r>
    </w:p>
    <w:sectPr w:rsidR="00351BAB" w:rsidRPr="004A7DE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1BAB"/>
    <w:rsid w:val="004A7DE7"/>
    <w:rsid w:val="004F61E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07BC35"/>
  <w14:defaultImageDpi w14:val="300"/>
  <w15:docId w15:val="{9709EB40-FF83-43FD-BD24-685C821A3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4A7DE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rm1.argoai.ru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061B5BB-F489-4698-8160-9C85D205FC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1078</Words>
  <Characters>6150</Characters>
  <Application>Microsoft Office Word</Application>
  <DocSecurity>0</DocSecurity>
  <Lines>51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7214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2025-11-22T14:49:00Z</dcterms:created>
  <dcterms:modified xsi:type="dcterms:W3CDTF">2025-11-22T14:49:00Z</dcterms:modified>
  <cp:category/>
</cp:coreProperties>
</file>